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INFER — Daily Progress Summary</w:t>
      </w:r>
    </w:p>
    <w:p>
      <w:r>
        <w:t>Prepared for Isaac Chia from the Cursor agent transcript (conversation df8b94f6…) plus git history. The agent does not keep the entire chat in active memory; this document reconstructs day-by-day progress, problems, and solutions from that transcript.</w:t>
      </w:r>
    </w:p>
    <w:p>
      <w:r>
        <w:rPr>
          <w:i/>
          <w:color w:val="555555"/>
        </w:rPr>
        <w:t>Note: Days with no transcript activity (e.g. weekends / Aug 7–10, 14–16) are omitted. Summaries emphasise engineering outcomes, not every UI tweak.</w:t>
      </w:r>
    </w:p>
    <w:p>
      <w:pPr>
        <w:pStyle w:val="Heading1"/>
      </w:pPr>
      <w:r>
        <w:t>Snapshot (as of 20 Aug 2026)</w:t>
      </w:r>
    </w:p>
    <w:p>
      <w:pPr>
        <w:pStyle w:val="ListBullet"/>
      </w:pPr>
      <w:r>
        <w:t>Repo: C:\Users\Isaac Chia\INFER</w:t>
      </w:r>
    </w:p>
    <w:p>
      <w:pPr>
        <w:pStyle w:val="ListBullet"/>
      </w:pPr>
      <w:r>
        <w:t>Branch: master @ b1b7271 (feature branches deleted after merge)</w:t>
      </w:r>
    </w:p>
    <w:p>
      <w:pPr>
        <w:pStyle w:val="ListBullet"/>
      </w:pPr>
      <w:r>
        <w:t>Stack: FastAPI + ifcopenshell backend; temp Vite/React FE; That Open 3D; Cytoscape graph; SVG floorplan footprints</w:t>
      </w:r>
    </w:p>
    <w:p>
      <w:pPr>
        <w:pStyle w:val="ListBullet"/>
      </w:pPr>
      <w:r>
        <w:t>Nav approach: connectivity graph (spaces/doors/stairs) + level-3 geometric path inside footprints</w:t>
      </w:r>
    </w:p>
    <w:p>
      <w:pPr>
        <w:pStyle w:val="ListBullet"/>
      </w:pPr>
      <w:r>
        <w:t>Open work: nested IfcSpace residual corridors; graph variants / Topologic; further outline fidelity</w:t>
      </w:r>
    </w:p>
    <w:p>
      <w:pPr>
        <w:pStyle w:val="Heading1"/>
      </w:pPr>
      <w:r>
        <w:t>Wednesday, 5 August 2026</w:t>
      </w:r>
    </w:p>
    <w:p>
      <w:r>
        <w:rPr>
          <w:b/>
        </w:rPr>
        <w:t>Progress</w:t>
      </w:r>
    </w:p>
    <w:p>
      <w:pPr>
        <w:pStyle w:val="ListBullet"/>
      </w:pPr>
      <w:r>
        <w:t>Kicked off INFER from the internship brief PDF.</w:t>
      </w:r>
    </w:p>
    <w:p>
      <w:pPr>
        <w:pStyle w:val="ListBullet"/>
      </w:pPr>
      <w:r>
        <w:t>Started OpenSpec research and chose repo location C:\Users\Isaac Chia\INFER.</w:t>
      </w:r>
    </w:p>
    <w:p>
      <w:pPr>
        <w:pStyle w:val="ListBullet"/>
      </w:pPr>
      <w:r>
        <w:t>Decided the tool is purely web-based; stack research deferred (no premature lock-in).</w:t>
      </w:r>
    </w:p>
    <w:p>
      <w:r>
        <w:rPr>
          <w:b/>
        </w:rPr>
        <w:t>Problems</w:t>
      </w:r>
    </w:p>
    <w:p>
      <w:pPr>
        <w:pStyle w:val="ListBullet"/>
      </w:pPr>
      <w:r>
        <w:t>Unclear whether to git init immediately.</w:t>
      </w:r>
    </w:p>
    <w:p>
      <w:pPr>
        <w:pStyle w:val="ListBullet"/>
      </w:pPr>
      <w:r>
        <w:t>Stack choice constrained by on-prem / government-friendly rules in the brief.</w:t>
      </w:r>
    </w:p>
    <w:p>
      <w:r>
        <w:rPr>
          <w:b/>
        </w:rPr>
        <w:t>Solutions</w:t>
      </w:r>
    </w:p>
    <w:p>
      <w:pPr>
        <w:pStyle w:val="ListBullet"/>
      </w:pPr>
      <w:r>
        <w:t>Git deferred until later; focus on planning first.</w:t>
      </w:r>
    </w:p>
    <w:p>
      <w:pPr>
        <w:pStyle w:val="ListBullet"/>
      </w:pPr>
      <w:r>
        <w:t>Deep-research stack against brief guidelines instead of finalising on day one.</w:t>
      </w:r>
    </w:p>
    <w:p>
      <w:pPr>
        <w:pStyle w:val="Heading1"/>
      </w:pPr>
      <w:r>
        <w:t>Thursday, 6 August 2026</w:t>
      </w:r>
    </w:p>
    <w:p>
      <w:r>
        <w:rPr>
          <w:b/>
        </w:rPr>
        <w:t>Progress</w:t>
      </w:r>
    </w:p>
    <w:p>
      <w:pPr>
        <w:pStyle w:val="ListBullet"/>
      </w:pPr>
      <w:r>
        <w:t>Installed Node; set up OpenSpec in the repo.</w:t>
      </w:r>
    </w:p>
    <w:p>
      <w:pPr>
        <w:pStyle w:val="ListBullet"/>
      </w:pPr>
      <w:r>
        <w:t>Scaffolded browser-only Vite + React shell (setup-web-shell) as a POC.</w:t>
      </w:r>
    </w:p>
    <w:p>
      <w:pPr>
        <w:pStyle w:val="ListBullet"/>
      </w:pPr>
      <w:r>
        <w:t>Pivot: Isaac would build/own frontend elsewhere — discarded in-repo frontend direction for now.</w:t>
      </w:r>
    </w:p>
    <w:p>
      <w:pPr>
        <w:pStyle w:val="ListBullet"/>
      </w:pPr>
      <w:r>
        <w:t>OpenSpec redirected toward backend planning (ingest / extract).</w:t>
      </w:r>
    </w:p>
    <w:p>
      <w:r>
        <w:rPr>
          <w:b/>
        </w:rPr>
        <w:t>Problems</w:t>
      </w:r>
    </w:p>
    <w:p>
      <w:pPr>
        <w:pStyle w:val="ListBullet"/>
      </w:pPr>
      <w:r>
        <w:t>Cursor restart / agent approval workflow unfamiliar.</w:t>
      </w:r>
    </w:p>
    <w:p>
      <w:pPr>
        <w:pStyle w:val="ListBullet"/>
      </w:pPr>
      <w:r>
        <w:t>Frontend ownership split (elsewhere vs in-repo).</w:t>
      </w:r>
    </w:p>
    <w:p>
      <w:r>
        <w:rPr>
          <w:b/>
        </w:rPr>
        <w:t>Solutions</w:t>
      </w:r>
    </w:p>
    <w:p>
      <w:pPr>
        <w:pStyle w:val="ListBullet"/>
      </w:pPr>
      <w:r>
        <w:t>Documented OpenSpec apply / approve flow.</w:t>
      </w:r>
    </w:p>
    <w:p>
      <w:pPr>
        <w:pStyle w:val="ListBullet"/>
      </w:pPr>
      <w:r>
        <w:t>Backend-first plan; wire external frontend later via HTTP API.</w:t>
      </w:r>
    </w:p>
    <w:p>
      <w:pPr>
        <w:pStyle w:val="Heading1"/>
      </w:pPr>
      <w:r>
        <w:t>Tuesday, 11 August 2026</w:t>
      </w:r>
    </w:p>
    <w:p>
      <w:r>
        <w:rPr>
          <w:b/>
        </w:rPr>
        <w:t>Progress</w:t>
      </w:r>
    </w:p>
    <w:p>
      <w:pPr>
        <w:pStyle w:val="ListBullet"/>
      </w:pPr>
      <w:r>
        <w:t>Continued OpenSpec backend tasks (FastAPI, IFC ingest/extract).</w:t>
      </w:r>
    </w:p>
    <w:p>
      <w:pPr>
        <w:pStyle w:val="ListBullet"/>
      </w:pPr>
      <w:r>
        <w:t>Temporary Vite/React FE with That Open 3D IFC viewer for proving the backend.</w:t>
      </w:r>
    </w:p>
    <w:p>
      <w:pPr>
        <w:pStyle w:val="ListBullet"/>
      </w:pPr>
      <w:r>
        <w:t>Imported INFER_Frontend package but kept That Open viewer (not the imported 3D viewer).</w:t>
      </w:r>
    </w:p>
    <w:p>
      <w:pPr>
        <w:pStyle w:val="ListBullet"/>
      </w:pPr>
      <w:r>
        <w:t>Audited imported FE for unused packages / dead code.</w:t>
      </w:r>
    </w:p>
    <w:p>
      <w:r>
        <w:rPr>
          <w:b/>
        </w:rPr>
        <w:t>Problems</w:t>
      </w:r>
    </w:p>
    <w:p>
      <w:pPr>
        <w:pStyle w:val="ListBullet"/>
      </w:pPr>
      <w:r>
        <w:t>uvicorn WinError 10013 — port bind forbidden (permissions / reserved port).</w:t>
      </w:r>
    </w:p>
    <w:p>
      <w:pPr>
        <w:pStyle w:val="ListBullet"/>
      </w:pPr>
      <w:r>
        <w:t>Need modular FE knowing it would be replaced later.</w:t>
      </w:r>
    </w:p>
    <w:p>
      <w:r>
        <w:rPr>
          <w:b/>
        </w:rPr>
        <w:t>Solutions</w:t>
      </w:r>
    </w:p>
    <w:p>
      <w:pPr>
        <w:pStyle w:val="ListBullet"/>
      </w:pPr>
      <w:r>
        <w:t>Diagnosed socket permission issue; bind localhost with an allowed port.</w:t>
      </w:r>
    </w:p>
    <w:p>
      <w:pPr>
        <w:pStyle w:val="ListBullet"/>
      </w:pPr>
      <w:r>
        <w:t>Kept FE modular (api / viewer / workspace separation) as a disposable bridge.</w:t>
      </w:r>
    </w:p>
    <w:p>
      <w:pPr>
        <w:pStyle w:val="Heading1"/>
      </w:pPr>
      <w:r>
        <w:t>Wednesday, 12 August 2026</w:t>
      </w:r>
    </w:p>
    <w:p>
      <w:r>
        <w:rPr>
          <w:b/>
        </w:rPr>
        <w:t>Progress</w:t>
      </w:r>
    </w:p>
    <w:p>
      <w:pPr>
        <w:pStyle w:val="ListBullet"/>
      </w:pPr>
      <w:r>
        <w:t>Designed connectivity graph: nodes = spaces, doors, stairs/lifts; storeys as metadata.</w:t>
      </w:r>
    </w:p>
    <w:p>
      <w:pPr>
        <w:pStyle w:val="ListBullet"/>
      </w:pPr>
      <w:r>
        <w:t>Chose stack: ifcopenshell → JSON graph → NetworkX routing → Cytoscape viz; That Open for 3D.</w:t>
      </w:r>
    </w:p>
    <w:p>
      <w:pPr>
        <w:pStyle w:val="ListBullet"/>
      </w:pPr>
      <w:r>
        <w:t>Git coaching + workflow rules (suggest commits/branches/merges; ask permission).</w:t>
      </w:r>
    </w:p>
    <w:p>
      <w:pPr>
        <w:pStyle w:val="ListBullet"/>
      </w:pPr>
      <w:r>
        <w:t>Baseline commit on master; graph work on a feature branch.</w:t>
      </w:r>
    </w:p>
    <w:p>
      <w:pPr>
        <w:pStyle w:val="ListBullet"/>
      </w:pPr>
      <w:r>
        <w:t>Wired ingest → extract → graph → Cytoscape; theme sync; storey banding.</w:t>
      </w:r>
    </w:p>
    <w:p>
      <w:r>
        <w:rPr>
          <w:b/>
        </w:rPr>
        <w:t>Problems</w:t>
      </w:r>
    </w:p>
    <w:p>
      <w:pPr>
        <w:pStyle w:val="ListBullet"/>
      </w:pPr>
      <w:r>
        <w:t>Graph empty / remounting; pan glitchy (selection after one drag).</w:t>
      </w:r>
    </w:p>
    <w:p>
      <w:pPr>
        <w:pStyle w:val="ListBullet"/>
      </w:pPr>
      <w:r>
        <w:t>Zoom too slow / weird; fit not filling pane; stale graph after refresh.</w:t>
      </w:r>
    </w:p>
    <w:p>
      <w:pPr>
        <w:pStyle w:val="ListBullet"/>
      </w:pPr>
      <w:r>
        <w:t>Missing edges; boxed scroller vs free canvas.</w:t>
      </w:r>
    </w:p>
    <w:p>
      <w:pPr>
        <w:pStyle w:val="ListBullet"/>
      </w:pPr>
      <w:r>
        <w:t>Grid vs model Z (IFC origins / basements).</w:t>
      </w:r>
    </w:p>
    <w:p>
      <w:pPr>
        <w:pStyle w:val="ListBullet"/>
      </w:pPr>
      <w:r>
        <w:t>Dark mode mismatch and placeholder nodes on first load.</w:t>
      </w:r>
    </w:p>
    <w:p>
      <w:r>
        <w:rPr>
          <w:b/>
        </w:rPr>
        <w:t>Solutions</w:t>
      </w:r>
    </w:p>
    <w:p>
      <w:pPr>
        <w:pStyle w:val="ListBullet"/>
      </w:pPr>
      <w:r>
        <w:t>Treat Cytoscape like That Open: single stable runtime, wait for non-zero container, update path in place.</w:t>
      </w:r>
    </w:p>
    <w:p>
      <w:pPr>
        <w:pStyle w:val="ListBullet"/>
      </w:pPr>
      <w:r>
        <w:t>Option A free canvas with level-banded layout; bake framing into positions; improve wheel sensitivity.</w:t>
      </w:r>
    </w:p>
    <w:p>
      <w:pPr>
        <w:pStyle w:val="ListBullet"/>
      </w:pPr>
      <w:r>
        <w:t>Explain IFC Z as authored; keep grid at IFC Z=0 rather than faking 'ground'.</w:t>
      </w:r>
    </w:p>
    <w:p>
      <w:pPr>
        <w:pStyle w:val="ListBullet"/>
      </w:pPr>
      <w:r>
        <w:t>Clear placeholders; use '—' empty states; theme-aware stylesheet.</w:t>
      </w:r>
    </w:p>
    <w:p>
      <w:pPr>
        <w:pStyle w:val="Heading1"/>
      </w:pPr>
      <w:r>
        <w:t>Thursday, 13 August 2026</w:t>
      </w:r>
    </w:p>
    <w:p>
      <w:r>
        <w:rPr>
          <w:b/>
        </w:rPr>
        <w:t>Progress</w:t>
      </w:r>
    </w:p>
    <w:p>
      <w:pPr>
        <w:pStyle w:val="ListBullet"/>
      </w:pPr>
      <w:r>
        <w:t>Committed graph viewer work; wrote graph-viewer mechanics docs.</w:t>
      </w:r>
    </w:p>
    <w:p>
      <w:pPr>
        <w:pStyle w:val="ListBullet"/>
      </w:pPr>
      <w:r>
        <w:t>Tuned Cytoscape spacing, palette, hierarchy, wheel sensitivity.</w:t>
      </w:r>
    </w:p>
    <w:p>
      <w:pPr>
        <w:pStyle w:val="ListBullet"/>
      </w:pPr>
      <w:r>
        <w:t>Investigated 3D orbit zoom breakage far from origin.</w:t>
      </w:r>
    </w:p>
    <w:p>
      <w:pPr>
        <w:pStyle w:val="ListBullet"/>
      </w:pPr>
      <w:r>
        <w:t>Branched camera experiments (orbit / dolly options).</w:t>
      </w:r>
    </w:p>
    <w:p>
      <w:r>
        <w:rPr>
          <w:b/>
        </w:rPr>
        <w:t>Problems</w:t>
      </w:r>
    </w:p>
    <w:p>
      <w:pPr>
        <w:pStyle w:val="ListBullet"/>
      </w:pPr>
      <w:r>
        <w:t>Wheel zoom too sensitive then too weak (iterated 0.8 → 1.0 → 1.2).</w:t>
      </w:r>
    </w:p>
    <w:p>
      <w:pPr>
        <w:pStyle w:val="ListBullet"/>
      </w:pPr>
      <w:r>
        <w:t>Orbit zoom died when zooming past pivot / far from origin (dolly vs zoom-to-cursor confusion).</w:t>
      </w:r>
    </w:p>
    <w:p>
      <w:pPr>
        <w:pStyle w:val="ListBullet"/>
      </w:pPr>
      <w:r>
        <w:t>Choosing between camera control options without locking the wrong UX.</w:t>
      </w:r>
    </w:p>
    <w:p>
      <w:r>
        <w:rPr>
          <w:b/>
        </w:rPr>
        <w:t>Solutions</w:t>
      </w:r>
    </w:p>
    <w:p>
      <w:pPr>
        <w:pStyle w:val="ListBullet"/>
      </w:pPr>
      <w:r>
        <w:t>Documented layout rules (nodes per row, cluster spacing).</w:t>
      </w:r>
    </w:p>
    <w:p>
      <w:pPr>
        <w:pStyle w:val="ListBullet"/>
      </w:pPr>
      <w:r>
        <w:t>Stabilized orbit zoom (no cursor dolly / no infinity dolly) — committed on master lineage.</w:t>
      </w:r>
    </w:p>
    <w:p>
      <w:pPr>
        <w:pStyle w:val="ListBullet"/>
      </w:pPr>
      <w:r>
        <w:t>Feature-branch camera option 3 for A/B; keep preferred orbit on mainline.</w:t>
      </w:r>
    </w:p>
    <w:p>
      <w:pPr>
        <w:pStyle w:val="Heading1"/>
      </w:pPr>
      <w:r>
        <w:t>Monday, 17 August 2026</w:t>
      </w:r>
    </w:p>
    <w:p>
      <w:r>
        <w:rPr>
          <w:b/>
        </w:rPr>
        <w:t>Progress</w:t>
      </w:r>
    </w:p>
    <w:p>
      <w:pPr>
        <w:pStyle w:val="ListBullet"/>
      </w:pPr>
      <w:r>
        <w:t>Git cleanup; floorplan-viewer branch from cleaned master.</w:t>
      </w:r>
    </w:p>
    <w:p>
      <w:pPr>
        <w:pStyle w:val="ListBullet"/>
      </w:pPr>
      <w:r>
        <w:t>OpenSpec floorplan-viewer: 2+1 then equal thirds panes; footprints API; level-3 geometric path.</w:t>
      </w:r>
    </w:p>
    <w:p>
      <w:pPr>
        <w:pStyle w:val="ListBullet"/>
      </w:pPr>
      <w:r>
        <w:t>SVG Floorplan Viewer from space polygons + door portals + route overlay.</w:t>
      </w:r>
    </w:p>
    <w:p>
      <w:pPr>
        <w:pStyle w:val="ListBullet"/>
      </w:pPr>
      <w:r>
        <w:t>Shared camera frame across storeys; Fit / pan / zoom on plan.</w:t>
      </w:r>
    </w:p>
    <w:p>
      <w:pPr>
        <w:pStyle w:val="ListBullet"/>
      </w:pPr>
      <w:r>
        <w:t>Strict IFC graph edges (removed same-storey adjacency fallback as Layer B).</w:t>
      </w:r>
    </w:p>
    <w:p>
      <w:pPr>
        <w:pStyle w:val="ListBullet"/>
      </w:pPr>
      <w:r>
        <w:t>3D keep-alive host so closing/reopening pane does not destroy the model.</w:t>
      </w:r>
    </w:p>
    <w:p>
      <w:r>
        <w:rPr>
          <w:b/>
        </w:rPr>
        <w:t>Problems</w:t>
      </w:r>
    </w:p>
    <w:p>
      <w:pPr>
        <w:pStyle w:val="ListBullet"/>
      </w:pPr>
      <w:r>
        <w:t>Paths cutting walls if only space centroids linked.</w:t>
      </w:r>
    </w:p>
    <w:p>
      <w:pPr>
        <w:pStyle w:val="ListBullet"/>
      </w:pPr>
      <w:r>
        <w:t>Fake room adjacency in early graph confused IFC-strict expectation.</w:t>
      </w:r>
    </w:p>
    <w:p>
      <w:pPr>
        <w:pStyle w:val="ListBullet"/>
      </w:pPr>
      <w:r>
        <w:t>Floorplan pan/zoom breaking / desync mid-gesture; Fit mutating node scale on graph.</w:t>
      </w:r>
    </w:p>
    <w:p>
      <w:pPr>
        <w:pStyle w:val="ListBullet"/>
      </w:pPr>
      <w:r>
        <w:t>Fragments top-down experiment: wrong cuts, roof vs storey, path outside building — abandoned.</w:t>
      </w:r>
    </w:p>
    <w:p>
      <w:pPr>
        <w:pStyle w:val="ListBullet"/>
      </w:pPr>
      <w:r>
        <w:t>Sparse IFC spaces → empty / incomplete footprints; confusion that plan is footprints not fragments.</w:t>
      </w:r>
    </w:p>
    <w:p>
      <w:pPr>
        <w:pStyle w:val="ListBullet"/>
      </w:pPr>
      <w:r>
        <w:t>Pane persistence across reload; chrome/colours regressing.</w:t>
      </w:r>
    </w:p>
    <w:p>
      <w:r>
        <w:rPr>
          <w:b/>
        </w:rPr>
        <w:t>Solutions</w:t>
      </w:r>
    </w:p>
    <w:p>
      <w:pPr>
        <w:pStyle w:val="ListBullet"/>
      </w:pPr>
      <w:r>
        <w:t>Level-3 nav: graph hops globally + in-polygon local segments via doors (no full navmesh).</w:t>
      </w:r>
    </w:p>
    <w:p>
      <w:pPr>
        <w:pStyle w:val="ListBullet"/>
      </w:pPr>
      <w:r>
        <w:t>Backend footprints from IFC (all nav spaces); rebuild via POST /footprints.</w:t>
      </w:r>
    </w:p>
    <w:p>
      <w:pPr>
        <w:pStyle w:val="ListBullet"/>
      </w:pPr>
      <w:r>
        <w:t>Stable overlay hit-target for plan pan; graph Fit = cy zoom, not node rescale.</w:t>
      </w:r>
    </w:p>
    <w:p>
      <w:pPr>
        <w:pStyle w:val="ListBullet"/>
      </w:pPr>
      <w:r>
        <w:t>Reverted fragments plan; kept SVG footprints path.</w:t>
      </w:r>
    </w:p>
    <w:p>
      <w:pPr>
        <w:pStyle w:val="ListBullet"/>
      </w:pPr>
      <w:r>
        <w:t>Equal thirds layout; reset panes/model on reload; storey dropdown on Floorplan pane.</w:t>
      </w:r>
    </w:p>
    <w:p>
      <w:pPr>
        <w:pStyle w:val="Heading1"/>
      </w:pPr>
      <w:r>
        <w:t>Tuesday, 18 August 2026</w:t>
      </w:r>
    </w:p>
    <w:p>
      <w:r>
        <w:rPr>
          <w:b/>
        </w:rPr>
        <w:t>Progress</w:t>
      </w:r>
    </w:p>
    <w:p>
      <w:pPr>
        <w:pStyle w:val="ListBullet"/>
      </w:pPr>
      <w:r>
        <w:t>Assumed good IFC with proper IfcSpace demarcation going forward.</w:t>
      </w:r>
    </w:p>
    <w:p>
      <w:pPr>
        <w:pStyle w:val="ListBullet"/>
      </w:pPr>
      <w:r>
        <w:t>Documented stair handling; drew IfcStair hulls as purple dashed overlays.</w:t>
      </w:r>
    </w:p>
    <w:p>
      <w:pPr>
        <w:pStyle w:val="ListBullet"/>
      </w:pPr>
      <w:r>
        <w:t>Explained footprint derivation (mesh XY) and path overlay pipeline.</w:t>
      </w:r>
    </w:p>
    <w:p>
      <w:pPr>
        <w:pStyle w:val="ListBullet"/>
      </w:pPr>
      <w:r>
        <w:t>Added 3D Orbit vs Fly (WASD / Space / Shift) modes; orbit recentres on building.</w:t>
      </w:r>
    </w:p>
    <w:p>
      <w:pPr>
        <w:pStyle w:val="ListBullet"/>
      </w:pPr>
      <w:r>
        <w:t>Removed unused 3D chrome / logo clutter where possible.</w:t>
      </w:r>
    </w:p>
    <w:p>
      <w:r>
        <w:rPr>
          <w:b/>
        </w:rPr>
        <w:t>Problems</w:t>
      </w:r>
    </w:p>
    <w:p>
      <w:pPr>
        <w:pStyle w:val="ListBullet"/>
      </w:pPr>
      <w:r>
        <w:t>Stairs weakly linked to spaces in IFC → hard inter-storey routes.</w:t>
      </w:r>
    </w:p>
    <w:p>
      <w:pPr>
        <w:pStyle w:val="ListBullet"/>
      </w:pPr>
      <w:r>
        <w:t>Diagonal 'triangle' in stair wells (hull of 3D stair mesh projected to XY).</w:t>
      </w:r>
    </w:p>
    <w:p>
      <w:pPr>
        <w:pStyle w:val="ListBullet"/>
      </w:pPr>
      <w:r>
        <w:t>Dark/light grey overlaps confusing (overlapping space fills, not two stair materials).</w:t>
      </w:r>
    </w:p>
    <w:p>
      <w:pPr>
        <w:pStyle w:val="ListBullet"/>
      </w:pPr>
      <w:r>
        <w:t>Graph zoom drifting again.</w:t>
      </w:r>
    </w:p>
    <w:p>
      <w:r>
        <w:rPr>
          <w:b/>
        </w:rPr>
        <w:t>Solutions</w:t>
      </w:r>
    </w:p>
    <w:p>
      <w:pPr>
        <w:pStyle w:val="ListBullet"/>
      </w:pPr>
      <w:r>
        <w:t>Clarify hull vs true plan section; stair overlay separate from space fill.</w:t>
      </w:r>
    </w:p>
    <w:p>
      <w:pPr>
        <w:pStyle w:val="ListBullet"/>
      </w:pPr>
      <w:r>
        <w:t>Investigated overlap as distinct IfcSpace polygons stacking, not shader bugs.</w:t>
      </w:r>
    </w:p>
    <w:p>
      <w:pPr>
        <w:pStyle w:val="ListBullet"/>
      </w:pPr>
      <w:r>
        <w:t>Committed Orbit/Fly + stair overlays.</w:t>
      </w:r>
    </w:p>
    <w:p>
      <w:pPr>
        <w:pStyle w:val="Heading1"/>
      </w:pPr>
      <w:r>
        <w:t>Wednesday, 19 August 2026</w:t>
      </w:r>
    </w:p>
    <w:p>
      <w:r>
        <w:rPr>
          <w:b/>
        </w:rPr>
        <w:t>Progress</w:t>
      </w:r>
    </w:p>
    <w:p>
      <w:pPr>
        <w:pStyle w:val="ListBullet"/>
      </w:pPr>
      <w:r>
        <w:t>Start/end shown as green/red space outlines (not centroid dots).</w:t>
      </w:r>
    </w:p>
    <w:p>
      <w:pPr>
        <w:pStyle w:val="ListBullet"/>
      </w:pPr>
      <w:r>
        <w:t>Per-storey force-directed clusters with fixed vertical banding; stairs biased to the right.</w:t>
      </w:r>
    </w:p>
    <w:p>
      <w:pPr>
        <w:pStyle w:val="ListBullet"/>
      </w:pPr>
      <w:r>
        <w:t>Proposed graph-variant-layers: IFC / geometry-heal / Topologic variants.</w:t>
      </w:r>
    </w:p>
    <w:p>
      <w:pPr>
        <w:pStyle w:val="ListBullet"/>
      </w:pPr>
      <w:r>
        <w:t>Began geometry heal for doors/stairs; viewer polish (zoom, edges, gravity).</w:t>
      </w:r>
    </w:p>
    <w:p>
      <w:r>
        <w:rPr>
          <w:b/>
        </w:rPr>
        <w:t>Problems</w:t>
      </w:r>
    </w:p>
    <w:p>
      <w:pPr>
        <w:pStyle w:val="ListBullet"/>
      </w:pPr>
      <w:r>
        <w:t>Force layout putting rooms between unrelated nodes; edges too faint.</w:t>
      </w:r>
    </w:p>
    <w:p>
      <w:pPr>
        <w:pStyle w:val="ListBullet"/>
      </w:pPr>
      <w:r>
        <w:t>Graph wheel zoom broken until maximize (3D overlay stealing events).</w:t>
      </w:r>
    </w:p>
    <w:p>
      <w:pPr>
        <w:pStyle w:val="ListBullet"/>
      </w:pPr>
      <w:r>
        <w:t>IFC stairs often unlinked; intersecting spaces; nested/multi spaces for one room.</w:t>
      </w:r>
    </w:p>
    <w:p>
      <w:r>
        <w:rPr>
          <w:b/>
        </w:rPr>
        <w:t>Solutions</w:t>
      </w:r>
    </w:p>
    <w:p>
      <w:pPr>
        <w:pStyle w:val="ListBullet"/>
      </w:pPr>
      <w:r>
        <w:t>Force + gravity with min gap; bolder edges; stair column on right of clusters.</w:t>
      </w:r>
    </w:p>
    <w:p>
      <w:pPr>
        <w:pStyle w:val="ListBullet"/>
      </w:pPr>
      <w:r>
        <w:t>Dock/park 3D host so it cannot steal wheel from graph/floorplan.</w:t>
      </w:r>
    </w:p>
    <w:p>
      <w:pPr>
        <w:pStyle w:val="ListBullet"/>
      </w:pPr>
      <w:r>
        <w:t>OpenSpec graph-variant-layers for multi-source connectivity.</w:t>
      </w:r>
    </w:p>
    <w:p>
      <w:pPr>
        <w:pStyle w:val="Heading1"/>
      </w:pPr>
      <w:r>
        <w:t>Thursday, 20 August 2026</w:t>
      </w:r>
    </w:p>
    <w:p>
      <w:r>
        <w:rPr>
          <w:b/>
        </w:rPr>
        <w:t>Progress</w:t>
      </w:r>
    </w:p>
    <w:p>
      <w:pPr>
        <w:pStyle w:val="ListBullet"/>
      </w:pPr>
      <w:r>
        <w:t>Geometry heal: clearance-based door links; stair ∩ footprint pick per storey.</w:t>
      </w:r>
    </w:p>
    <w:p>
      <w:pPr>
        <w:pStyle w:val="ListBullet"/>
      </w:pPr>
      <w:r>
        <w:t>Geometric path: skip intermediate centroids; portal→portal A*; door portal = closest point on inferred space.</w:t>
      </w:r>
    </w:p>
    <w:p>
      <w:pPr>
        <w:pStyle w:val="ListBullet"/>
      </w:pPr>
      <w:r>
        <w:t>Clearance weights tuned; string-pull removed (was undoing centre bias).</w:t>
      </w:r>
    </w:p>
    <w:p>
      <w:pPr>
        <w:pStyle w:val="ListBullet"/>
      </w:pPr>
      <w:r>
        <w:t>Accurate space outlines OpenSpec + implementation: concave exteriors + holes.</w:t>
      </w:r>
    </w:p>
    <w:p>
      <w:pPr>
        <w:pStyle w:val="ListBullet"/>
      </w:pPr>
      <w:r>
        <w:t>Fixed outline bug (horizontal faces only); rebuilt footprints to ifc_mesh_xy_outline.</w:t>
      </w:r>
    </w:p>
    <w:p>
      <w:pPr>
        <w:pStyle w:val="ListBullet"/>
      </w:pPr>
      <w:r>
        <w:t>Discussed nested IfcSpace COMPLEX/ELEMENT/PARTIAL and residual-corridor strategy.</w:t>
      </w:r>
    </w:p>
    <w:p>
      <w:pPr>
        <w:pStyle w:val="ListBullet"/>
      </w:pPr>
      <w:r>
        <w:t>Committed graph-variant-layers work; fast-forwarded master; deleted feature branches.</w:t>
      </w:r>
    </w:p>
    <w:p>
      <w:r>
        <w:rPr>
          <w:b/>
        </w:rPr>
        <w:t>Problems</w:t>
      </w:r>
    </w:p>
    <w:p>
      <w:pPr>
        <w:pStyle w:val="ListBullet"/>
      </w:pPr>
      <w:r>
        <w:t>Door mesh XY biased into one room → corridor path jogged.</w:t>
      </w:r>
    </w:p>
    <w:p>
      <w:pPr>
        <w:pStyle w:val="ListBullet"/>
      </w:pPr>
      <w:r>
        <w:t>Clearance weights seemed useless while string-pull flattened paths.</w:t>
      </w:r>
    </w:p>
    <w:p>
      <w:pPr>
        <w:pStyle w:val="ListBullet"/>
      </w:pPr>
      <w:r>
        <w:t>Floorplan pan NaN / dead after singular CTM inverse.</w:t>
      </w:r>
    </w:p>
    <w:p>
      <w:pPr>
        <w:pStyle w:val="ListBullet"/>
      </w:pPr>
      <w:r>
        <w:t>Outline always fell back to convex hull (floor+ceiling double-counted edges).</w:t>
      </w:r>
    </w:p>
    <w:p>
      <w:pPr>
        <w:pStyle w:val="ListBullet"/>
      </w:pPr>
      <w:r>
        <w:t>Screenshot still looked 'convex' — stale hull cache and/or IfcSpace solid not actually L-shaped.</w:t>
      </w:r>
    </w:p>
    <w:p>
      <w:pPr>
        <w:pStyle w:val="ListBullet"/>
      </w:pPr>
      <w:r>
        <w:t>Nested parents vs missing corridor IfcSpaces.</w:t>
      </w:r>
    </w:p>
    <w:p>
      <w:r>
        <w:rPr>
          <w:b/>
        </w:rPr>
        <w:t>Solutions</w:t>
      </w:r>
    </w:p>
    <w:p>
      <w:pPr>
        <w:pStyle w:val="ListBullet"/>
      </w:pPr>
      <w:r>
        <w:t>portalOnSpace / closest-boundary for inferred sides.</w:t>
      </w:r>
    </w:p>
    <w:p>
      <w:pPr>
        <w:pStyle w:val="ListBullet"/>
      </w:pPr>
      <w:r>
        <w:t>Raw A* path + mild relative clearance; no string-pull.</w:t>
      </w:r>
    </w:p>
    <w:p>
      <w:pPr>
        <w:pStyle w:val="ListBullet"/>
      </w:pPr>
      <w:r>
        <w:t>Client-delta pan with finite guards; drop lostpointercapture end-drag.</w:t>
      </w:r>
    </w:p>
    <w:p>
      <w:pPr>
        <w:pStyle w:val="ListBullet"/>
      </w:pPr>
      <w:r>
        <w:t>Outline from nearly-horizontal mesh faces → exterior + holes; FE evenodd fill.</w:t>
      </w:r>
    </w:p>
    <w:p>
      <w:pPr>
        <w:pStyle w:val="ListBullet"/>
      </w:pPr>
      <w:r>
        <w:t>Must POST footprints after extractor changes; verify method field.</w:t>
      </w:r>
    </w:p>
    <w:p>
      <w:pPr>
        <w:pStyle w:val="ListBullet"/>
      </w:pPr>
      <w:r>
        <w:t>Heuristic: leftover parent−children area decides group-label vs synthetic corridor.</w:t>
      </w:r>
    </w:p>
    <w:p>
      <w:pPr>
        <w:pStyle w:val="ListBullet"/>
      </w:pPr>
      <w:r>
        <w:t>master @ b1b7271 only branch remaining.</w:t>
      </w:r>
    </w:p>
    <w:p>
      <w:pPr>
        <w:pStyle w:val="Heading1"/>
      </w:pPr>
      <w:r>
        <w:t>Source</w:t>
      </w:r>
    </w:p>
    <w:p>
      <w:r>
        <w:t>Primary source: agent transcript df8b94f6-ab25-4534-bcc8-e7f61a1d6d51 (242 user queries across 9 active days). Cross-checked with git log commit messages.</w:t>
      </w:r>
    </w:p>
    <w:p>
      <w:pPr>
        <w:pStyle w:val="Heading1"/>
      </w:pPr>
      <w:r>
        <w:t>Friday, 21 August 2026</w:t>
      </w:r>
    </w:p>
    <w:p>
      <w:r>
        <w:rPr>
          <w:b/>
        </w:rPr>
        <w:t>Progress</w:t>
      </w:r>
    </w:p>
    <w:p>
      <w:pPr>
        <w:pStyle w:val="ListBullet"/>
      </w:pPr>
      <w:r>
        <w:t>Nested-parent highlight on geometry graph (red circles); right-click exclude/restore of graph nodes with parked grid, route blocked_node_ids, and floorplan polygon hide.</w:t>
      </w:r>
    </w:p>
    <w:p>
      <w:pPr>
        <w:pStyle w:val="ListBullet"/>
      </w:pPr>
      <w:r>
        <w:t>Floorplan Align (display-only longest-edge rotation) and stroke fix (drop non-scaling-stroke under Y-flip).</w:t>
      </w:r>
    </w:p>
    <w:p>
      <w:pPr>
        <w:pStyle w:val="ListBullet"/>
      </w:pPr>
      <w:r>
        <w:t>Geometric path step cost now 1/clearance; door healing capped at 2 links with IFC 0/1/2+ rules and tighter between-math (rejects false 1–6 geom links).</w:t>
      </w:r>
    </w:p>
    <w:p>
      <w:r>
        <w:rPr>
          <w:b/>
        </w:rPr>
        <w:t>Problems</w:t>
      </w:r>
    </w:p>
    <w:p>
      <w:pPr>
        <w:pStyle w:val="ListBullet"/>
      </w:pPr>
      <w:r>
        <w:t>Mild clearance still hugged walls; door between-math accepted ~90° corner pairs; SVG non-scaling-stroke misaligned fills under transforms; stale geometry JSON hid heal fixes until rebuild.</w:t>
      </w:r>
    </w:p>
    <w:p>
      <w:r>
        <w:rPr>
          <w:b/>
        </w:rPr>
        <w:t>Solutions</w:t>
      </w:r>
    </w:p>
    <w:p>
      <w:pPr>
        <w:pStyle w:val="ListBullet"/>
      </w:pPr>
      <w:r>
        <w:t>Inverse clearance cost; tighten opposite-dot + collinear contacts; world-space strokes; rebuild geometry graphs after heal changes; exclude set in infer-store shared by graph+floorplan.</w:t>
      </w:r>
    </w:p>
    <w:p>
      <w:pPr>
        <w:pStyle w:val="Heading1"/>
      </w:pPr>
      <w:r>
        <w:t>Monday, 24 August 2026</w:t>
      </w:r>
    </w:p>
    <w:p>
      <w:r>
        <w:rPr>
          <w:b/>
        </w:rPr>
        <w:t>Progress</w:t>
      </w:r>
    </w:p>
    <w:p>
      <w:pPr>
        <w:pStyle w:val="ListBullet"/>
      </w:pPr>
      <w:r>
        <w:t>Removed the broken floorplan Align control (longest-hull-edge display rotation) and related helpers; plan view stays in world XY with Fit/pan/zoom only.</w:t>
      </w:r>
    </w:p>
    <w:p>
      <w:r>
        <w:rPr>
          <w:b/>
        </w:rPr>
        <w:t>Problems</w:t>
      </w:r>
    </w:p>
    <w:p>
      <w:pPr>
        <w:pStyle w:val="ListBullet"/>
      </w:pPr>
      <w:r>
        <w:t>Align never reliably squared plans and added coordinate-transform complexity on top of Y-flip strokes.</w:t>
      </w:r>
    </w:p>
    <w:p>
      <w:r>
        <w:rPr>
          <w:b/>
        </w:rPr>
        <w:t>Solutions</w:t>
      </w:r>
    </w:p>
    <w:p>
      <w:pPr>
        <w:pStyle w:val="ListBullet"/>
      </w:pPr>
      <w:r>
        <w:t>Deleted Align UI/state/SVG rotate group entirely rather than iterating on hull heuristics.</w:t>
      </w:r>
    </w:p>
    <w:p/>
    <w:p>
      <w:r>
        <w:rPr>
          <w:i/>
        </w:rPr>
        <w:t>(Additional notes for Monday, 24 August 2026)</w:t>
      </w:r>
    </w:p>
    <w:p>
      <w:r>
        <w:rPr>
          <w:b/>
        </w:rPr>
        <w:t>Progress</w:t>
      </w:r>
    </w:p>
    <w:p>
      <w:pPr>
        <w:pStyle w:val="ListBullet"/>
      </w:pPr>
      <w:r>
        <w:t>Removed the broken floorplan Align control (longest-hull-edge display rotation) and related helpers; plan view stays in world XY with Fit/pan/zoom only.</w:t>
      </w:r>
    </w:p>
    <w:p>
      <w:r>
        <w:rPr>
          <w:b/>
        </w:rPr>
        <w:t>Problems</w:t>
      </w:r>
    </w:p>
    <w:p>
      <w:pPr>
        <w:pStyle w:val="ListBullet"/>
      </w:pPr>
      <w:r>
        <w:t>Align never reliably squared plans and added coordinate-transform complexity on top of Y-flip strokes.</w:t>
      </w:r>
    </w:p>
    <w:p>
      <w:r>
        <w:rPr>
          <w:b/>
        </w:rPr>
        <w:t>Solutions</w:t>
      </w:r>
    </w:p>
    <w:p>
      <w:pPr>
        <w:pStyle w:val="ListBullet"/>
      </w:pPr>
      <w:r>
        <w:t>Deleted Align UI/state/SVG rotate group entirely rather than iterating on hull heuristics.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